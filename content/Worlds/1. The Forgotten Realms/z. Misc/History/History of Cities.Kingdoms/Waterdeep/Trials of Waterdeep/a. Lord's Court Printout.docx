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C1AD" w14:textId="77777777" w:rsidR="00964776" w:rsidRDefault="00F4499A">
      <w:pPr>
        <w:pStyle w:val="Heading1"/>
      </w:pPr>
      <w:r>
        <w:t>Court of Lords Trial Dossier</w:t>
      </w:r>
    </w:p>
    <w:p w14:paraId="730CD320" w14:textId="77777777" w:rsidR="00964776" w:rsidRDefault="00F4499A">
      <w:pPr>
        <w:pStyle w:val="Heading2"/>
      </w:pPr>
      <w:r>
        <w:t>Above-Table Summary for Players Roleplaying the Lords of Waterdeep</w:t>
      </w:r>
    </w:p>
    <w:p w14:paraId="4E0C6531" w14:textId="77777777" w:rsidR="00964776" w:rsidRDefault="00F4499A">
      <w:r>
        <w:t>This section provides a structured briefing to ensure all players understand their roles and the situation at hand.</w:t>
      </w:r>
    </w:p>
    <w:p w14:paraId="4C92D84D" w14:textId="77777777" w:rsidR="00964776" w:rsidRDefault="00F4499A">
      <w:pPr>
        <w:pStyle w:val="Heading3"/>
      </w:pPr>
      <w:r>
        <w:t>Your Role: The Lords of Waterdeep</w:t>
      </w:r>
    </w:p>
    <w:p w14:paraId="3880D119" w14:textId="77777777" w:rsidR="00964776" w:rsidRDefault="00F4499A">
      <w:r>
        <w:t xml:space="preserve">- You </w:t>
      </w:r>
      <w:r>
        <w:t>are one of the masked rulers of Waterdeep, part of the city’s Lord’s Court.</w:t>
      </w:r>
      <w:r>
        <w:br/>
        <w:t>- Your duty is to hear the evidence, deliberate, and render judgment upon the accused.</w:t>
      </w:r>
      <w:r>
        <w:br/>
        <w:t>- You must act as impartial judges—your word is law, and your judgment is final.</w:t>
      </w:r>
      <w:r>
        <w:br/>
        <w:t>- You may ask brief clarifying questions, but this is a formal trial, not an interrogation.</w:t>
      </w:r>
    </w:p>
    <w:p w14:paraId="40E27EBA" w14:textId="77777777" w:rsidR="00964776" w:rsidRDefault="00F4499A">
      <w:pPr>
        <w:pStyle w:val="Heading3"/>
      </w:pPr>
      <w:r>
        <w:t>The Accused: [Insert Name]</w:t>
      </w:r>
    </w:p>
    <w:p w14:paraId="4C248CD2" w14:textId="77777777" w:rsidR="00964776" w:rsidRDefault="00F4499A">
      <w:r>
        <w:t>- [Insert brief background on the accused, including profession, status, or renown in Waterdeep.]</w:t>
      </w:r>
      <w:r>
        <w:br/>
        <w:t>- Stands accused of multiple crimes, including [list major charges].</w:t>
      </w:r>
      <w:r>
        <w:br/>
        <w:t>- They will be given the opportunity to defend themselves before the court.</w:t>
      </w:r>
      <w:r>
        <w:br/>
        <w:t>- The evidence against them will be presented, but Waterdeep is a city of laws, and even the guilty deserve a fair hearing.</w:t>
      </w:r>
    </w:p>
    <w:p w14:paraId="313B39AB" w14:textId="77777777" w:rsidR="00964776" w:rsidRDefault="00F4499A">
      <w:pPr>
        <w:pStyle w:val="Heading2"/>
      </w:pPr>
      <w:r>
        <w:t>The Trial Process</w:t>
      </w:r>
    </w:p>
    <w:p w14:paraId="482025BE" w14:textId="77777777" w:rsidR="00964776" w:rsidRDefault="00F4499A">
      <w:r>
        <w:t>1. Magistrate’s Speech – The charges are formally presented.</w:t>
      </w:r>
      <w:r>
        <w:br/>
        <w:t>2. Accused’s Defense – They have until the candle burns out to argue their case.</w:t>
      </w:r>
      <w:r>
        <w:br/>
        <w:t>3. The Lords’ Deliberation – The council will discuss among themselves how many charges the accused is guilty of.</w:t>
      </w:r>
      <w:r>
        <w:br/>
        <w:t>4. Sentencing – Based on the number of guilty counts, the council will choose an appropriate punishment from the Punishment Scale.</w:t>
      </w:r>
    </w:p>
    <w:p w14:paraId="1454D4F3" w14:textId="77777777" w:rsidR="00964776" w:rsidRDefault="00F4499A">
      <w:pPr>
        <w:pStyle w:val="Heading2"/>
      </w:pPr>
      <w:r>
        <w:t>Charges Against [Insert Name]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776" w14:paraId="2FF82526" w14:textId="77777777">
        <w:tc>
          <w:tcPr>
            <w:tcW w:w="4320" w:type="dxa"/>
          </w:tcPr>
          <w:p w14:paraId="157A2979" w14:textId="77777777" w:rsidR="00964776" w:rsidRDefault="00F4499A">
            <w:r>
              <w:t>Charge</w:t>
            </w:r>
          </w:p>
        </w:tc>
        <w:tc>
          <w:tcPr>
            <w:tcW w:w="4320" w:type="dxa"/>
          </w:tcPr>
          <w:p w14:paraId="0A95CD78" w14:textId="77777777" w:rsidR="00964776" w:rsidRDefault="00F4499A">
            <w:r>
              <w:t>Guilty (✔) or Not Guilty (✘)</w:t>
            </w:r>
          </w:p>
        </w:tc>
      </w:tr>
      <w:tr w:rsidR="00964776" w14:paraId="0389DC0C" w14:textId="77777777">
        <w:tc>
          <w:tcPr>
            <w:tcW w:w="4320" w:type="dxa"/>
          </w:tcPr>
          <w:p w14:paraId="5DB5F141" w14:textId="77777777" w:rsidR="00964776" w:rsidRDefault="00F4499A">
            <w:r>
              <w:t>Unlawful Entry &amp; Trespassing (If applicable)</w:t>
            </w:r>
          </w:p>
        </w:tc>
        <w:tc>
          <w:tcPr>
            <w:tcW w:w="4320" w:type="dxa"/>
          </w:tcPr>
          <w:p w14:paraId="27F52B46" w14:textId="77777777" w:rsidR="00964776" w:rsidRDefault="00F4499A">
            <w:r>
              <w:t>[Brief description of alleged crime.]</w:t>
            </w:r>
          </w:p>
        </w:tc>
      </w:tr>
      <w:tr w:rsidR="00964776" w14:paraId="64CE4BFA" w14:textId="77777777">
        <w:tc>
          <w:tcPr>
            <w:tcW w:w="4320" w:type="dxa"/>
          </w:tcPr>
          <w:p w14:paraId="5ACB7400" w14:textId="77777777" w:rsidR="00964776" w:rsidRDefault="00F4499A">
            <w:r>
              <w:t>Theft / Grand Theft (Arcane or Mundane)</w:t>
            </w:r>
          </w:p>
        </w:tc>
        <w:tc>
          <w:tcPr>
            <w:tcW w:w="4320" w:type="dxa"/>
          </w:tcPr>
          <w:p w14:paraId="4A2E1451" w14:textId="77777777" w:rsidR="00964776" w:rsidRDefault="00F4499A">
            <w:r>
              <w:t>[Brief description of alleged crime.]</w:t>
            </w:r>
          </w:p>
        </w:tc>
      </w:tr>
      <w:tr w:rsidR="00964776" w14:paraId="43DE6EED" w14:textId="77777777">
        <w:tc>
          <w:tcPr>
            <w:tcW w:w="4320" w:type="dxa"/>
          </w:tcPr>
          <w:p w14:paraId="5945ACE1" w14:textId="77777777" w:rsidR="00964776" w:rsidRDefault="00F4499A">
            <w:r>
              <w:t>Possession of Forbidden or Dangerous Artifacts</w:t>
            </w:r>
          </w:p>
        </w:tc>
        <w:tc>
          <w:tcPr>
            <w:tcW w:w="4320" w:type="dxa"/>
          </w:tcPr>
          <w:p w14:paraId="610625A1" w14:textId="77777777" w:rsidR="00964776" w:rsidRDefault="00F4499A">
            <w:r>
              <w:t>[Brief description of alleged crime.]</w:t>
            </w:r>
          </w:p>
        </w:tc>
      </w:tr>
      <w:tr w:rsidR="00964776" w14:paraId="71E9FDF9" w14:textId="77777777">
        <w:tc>
          <w:tcPr>
            <w:tcW w:w="4320" w:type="dxa"/>
          </w:tcPr>
          <w:p w14:paraId="475240FB" w14:textId="77777777" w:rsidR="00964776" w:rsidRDefault="00F4499A">
            <w:r>
              <w:t>Murder or Assassination</w:t>
            </w:r>
          </w:p>
        </w:tc>
        <w:tc>
          <w:tcPr>
            <w:tcW w:w="4320" w:type="dxa"/>
          </w:tcPr>
          <w:p w14:paraId="3993B094" w14:textId="77777777" w:rsidR="00964776" w:rsidRDefault="00F4499A">
            <w:r>
              <w:t>[Brief description of alleged crime.]</w:t>
            </w:r>
          </w:p>
        </w:tc>
      </w:tr>
      <w:tr w:rsidR="00964776" w14:paraId="4A4AAABC" w14:textId="77777777">
        <w:tc>
          <w:tcPr>
            <w:tcW w:w="4320" w:type="dxa"/>
          </w:tcPr>
          <w:p w14:paraId="38C11BFD" w14:textId="77777777" w:rsidR="00964776" w:rsidRDefault="00F4499A">
            <w:r>
              <w:t xml:space="preserve">Treason or </w:t>
            </w:r>
            <w:r>
              <w:t>Betrayal of Waterdeep</w:t>
            </w:r>
          </w:p>
        </w:tc>
        <w:tc>
          <w:tcPr>
            <w:tcW w:w="4320" w:type="dxa"/>
          </w:tcPr>
          <w:p w14:paraId="635B8D5A" w14:textId="77777777" w:rsidR="00964776" w:rsidRDefault="00F4499A">
            <w:r>
              <w:t>[Brief description of alleged crime.]</w:t>
            </w:r>
          </w:p>
        </w:tc>
      </w:tr>
      <w:tr w:rsidR="00964776" w14:paraId="70E5CAE1" w14:textId="77777777">
        <w:tc>
          <w:tcPr>
            <w:tcW w:w="4320" w:type="dxa"/>
          </w:tcPr>
          <w:p w14:paraId="2D84BD7F" w14:textId="77777777" w:rsidR="00964776" w:rsidRDefault="00F4499A">
            <w:r>
              <w:t>Desecration of a Corpse</w:t>
            </w:r>
          </w:p>
        </w:tc>
        <w:tc>
          <w:tcPr>
            <w:tcW w:w="4320" w:type="dxa"/>
          </w:tcPr>
          <w:p w14:paraId="58668AC0" w14:textId="77777777" w:rsidR="00964776" w:rsidRDefault="00F4499A">
            <w:r>
              <w:t>[Brief description of alleged crime.]</w:t>
            </w:r>
          </w:p>
        </w:tc>
      </w:tr>
      <w:tr w:rsidR="00964776" w14:paraId="4659946F" w14:textId="77777777">
        <w:tc>
          <w:tcPr>
            <w:tcW w:w="4320" w:type="dxa"/>
          </w:tcPr>
          <w:p w14:paraId="3AA4FF7E" w14:textId="77777777" w:rsidR="00964776" w:rsidRDefault="00F4499A">
            <w:r>
              <w:t>Destruction of Public Property</w:t>
            </w:r>
          </w:p>
        </w:tc>
        <w:tc>
          <w:tcPr>
            <w:tcW w:w="4320" w:type="dxa"/>
          </w:tcPr>
          <w:p w14:paraId="66EA5206" w14:textId="77777777" w:rsidR="00964776" w:rsidRDefault="00F4499A">
            <w:r>
              <w:t>[Brief description of alleged crime.]</w:t>
            </w:r>
          </w:p>
        </w:tc>
      </w:tr>
      <w:tr w:rsidR="00964776" w14:paraId="724F61E1" w14:textId="77777777">
        <w:tc>
          <w:tcPr>
            <w:tcW w:w="4320" w:type="dxa"/>
          </w:tcPr>
          <w:p w14:paraId="75A04182" w14:textId="77777777" w:rsidR="00964776" w:rsidRDefault="00F4499A">
            <w:r>
              <w:t>Breaker of Oaths</w:t>
            </w:r>
          </w:p>
        </w:tc>
        <w:tc>
          <w:tcPr>
            <w:tcW w:w="4320" w:type="dxa"/>
          </w:tcPr>
          <w:p w14:paraId="1FFE1A9B" w14:textId="77777777" w:rsidR="00964776" w:rsidRDefault="00F4499A">
            <w:r>
              <w:t>[Brief description of alleged crime.]</w:t>
            </w:r>
          </w:p>
        </w:tc>
      </w:tr>
    </w:tbl>
    <w:p w14:paraId="2C8227E2" w14:textId="77777777" w:rsidR="00215766" w:rsidRDefault="00215766">
      <w:pPr>
        <w:pStyle w:val="Heading2"/>
      </w:pPr>
    </w:p>
    <w:p w14:paraId="6A6AF011" w14:textId="7D1BBF2D" w:rsidR="00964776" w:rsidRDefault="00F4499A">
      <w:pPr>
        <w:pStyle w:val="Heading2"/>
      </w:pPr>
      <w:r>
        <w:t>The Punishment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776" w14:paraId="2E6FC2E9" w14:textId="77777777">
        <w:tc>
          <w:tcPr>
            <w:tcW w:w="4320" w:type="dxa"/>
          </w:tcPr>
          <w:p w14:paraId="2388BBC8" w14:textId="77777777" w:rsidR="00964776" w:rsidRDefault="00F4499A">
            <w:r>
              <w:t>Guilty Counts</w:t>
            </w:r>
          </w:p>
        </w:tc>
        <w:tc>
          <w:tcPr>
            <w:tcW w:w="4320" w:type="dxa"/>
          </w:tcPr>
          <w:p w14:paraId="4F98A7F2" w14:textId="77777777" w:rsidR="00964776" w:rsidRDefault="00F4499A">
            <w:r>
              <w:t>Punishment</w:t>
            </w:r>
          </w:p>
        </w:tc>
      </w:tr>
      <w:tr w:rsidR="00964776" w14:paraId="15057F8F" w14:textId="77777777">
        <w:tc>
          <w:tcPr>
            <w:tcW w:w="4320" w:type="dxa"/>
          </w:tcPr>
          <w:p w14:paraId="10952FE0" w14:textId="77777777" w:rsidR="00964776" w:rsidRDefault="00F4499A">
            <w:r>
              <w:t>1-2</w:t>
            </w:r>
          </w:p>
        </w:tc>
        <w:tc>
          <w:tcPr>
            <w:tcW w:w="4320" w:type="dxa"/>
          </w:tcPr>
          <w:p w14:paraId="465A65F0" w14:textId="77777777" w:rsidR="00964776" w:rsidRDefault="00F4499A">
            <w:r>
              <w:t>(Criminal, but understandably motivated) Minor Punishment – Heavy fine, public disgrace, loss of status, up to 5 years of unpaid service to the city.</w:t>
            </w:r>
          </w:p>
        </w:tc>
      </w:tr>
      <w:tr w:rsidR="00964776" w14:paraId="1FCCE70C" w14:textId="77777777">
        <w:tc>
          <w:tcPr>
            <w:tcW w:w="4320" w:type="dxa"/>
          </w:tcPr>
          <w:p w14:paraId="0EFB3C7C" w14:textId="77777777" w:rsidR="00964776" w:rsidRDefault="00F4499A">
            <w:r>
              <w:t>3-4</w:t>
            </w:r>
          </w:p>
        </w:tc>
        <w:tc>
          <w:tcPr>
            <w:tcW w:w="4320" w:type="dxa"/>
          </w:tcPr>
          <w:p w14:paraId="574C28FA" w14:textId="77777777" w:rsidR="00964776" w:rsidRDefault="00F4499A">
            <w:r>
              <w:t>(Criminal, well-motivated, but too dangerous to stay in Waterdeep.) Moderate Punishment – Exile from Waterdeep, property confiscation, up to 10 years’ imprisonment.</w:t>
            </w:r>
          </w:p>
        </w:tc>
      </w:tr>
      <w:tr w:rsidR="00964776" w14:paraId="76F8A5D4" w14:textId="77777777">
        <w:tc>
          <w:tcPr>
            <w:tcW w:w="4320" w:type="dxa"/>
          </w:tcPr>
          <w:p w14:paraId="12C8843D" w14:textId="77777777" w:rsidR="00964776" w:rsidRDefault="00F4499A">
            <w:r>
              <w:t>5-6</w:t>
            </w:r>
          </w:p>
        </w:tc>
        <w:tc>
          <w:tcPr>
            <w:tcW w:w="4320" w:type="dxa"/>
          </w:tcPr>
          <w:p w14:paraId="3185D993" w14:textId="77777777" w:rsidR="00964776" w:rsidRDefault="00F4499A">
            <w:r>
              <w:t xml:space="preserve">(Criminal, a danger to all civil society.) Severe Punishment – Imprisonment in Reclusium (Max Security), forced labor, or </w:t>
            </w:r>
            <w:r>
              <w:t>conscription.</w:t>
            </w:r>
          </w:p>
        </w:tc>
      </w:tr>
      <w:tr w:rsidR="00964776" w14:paraId="423D7E47" w14:textId="77777777">
        <w:tc>
          <w:tcPr>
            <w:tcW w:w="4320" w:type="dxa"/>
          </w:tcPr>
          <w:p w14:paraId="3BFEB685" w14:textId="77777777" w:rsidR="00964776" w:rsidRDefault="00F4499A">
            <w:r>
              <w:t>7 (All Guilty)</w:t>
            </w:r>
          </w:p>
        </w:tc>
        <w:tc>
          <w:tcPr>
            <w:tcW w:w="4320" w:type="dxa"/>
          </w:tcPr>
          <w:p w14:paraId="35ACD393" w14:textId="77777777" w:rsidR="00964776" w:rsidRDefault="00F4499A">
            <w:r>
              <w:t>(TOO DANGEROUS TO EXIST) Maximum Punishment – Execution or lifetime exile to the deepest layers of the Undermountain.</w:t>
            </w:r>
          </w:p>
        </w:tc>
      </w:tr>
    </w:tbl>
    <w:p w14:paraId="7121A00E" w14:textId="77777777" w:rsidR="00F4499A" w:rsidRDefault="00F4499A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933997">
    <w:abstractNumId w:val="8"/>
  </w:num>
  <w:num w:numId="2" w16cid:durableId="1348292128">
    <w:abstractNumId w:val="6"/>
  </w:num>
  <w:num w:numId="3" w16cid:durableId="221212631">
    <w:abstractNumId w:val="5"/>
  </w:num>
  <w:num w:numId="4" w16cid:durableId="1526408161">
    <w:abstractNumId w:val="4"/>
  </w:num>
  <w:num w:numId="5" w16cid:durableId="707026218">
    <w:abstractNumId w:val="7"/>
  </w:num>
  <w:num w:numId="6" w16cid:durableId="1692880786">
    <w:abstractNumId w:val="3"/>
  </w:num>
  <w:num w:numId="7" w16cid:durableId="1057507264">
    <w:abstractNumId w:val="2"/>
  </w:num>
  <w:num w:numId="8" w16cid:durableId="1977636523">
    <w:abstractNumId w:val="1"/>
  </w:num>
  <w:num w:numId="9" w16cid:durableId="201923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766"/>
    <w:rsid w:val="0029639D"/>
    <w:rsid w:val="00326F90"/>
    <w:rsid w:val="00413270"/>
    <w:rsid w:val="00964776"/>
    <w:rsid w:val="00AA1D8D"/>
    <w:rsid w:val="00B47730"/>
    <w:rsid w:val="00CB0664"/>
    <w:rsid w:val="00F449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CC814DD-A51C-441E-AD4B-DA9B7124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Mitchell</cp:lastModifiedBy>
  <cp:revision>2</cp:revision>
  <dcterms:created xsi:type="dcterms:W3CDTF">2025-02-23T12:00:00Z</dcterms:created>
  <dcterms:modified xsi:type="dcterms:W3CDTF">2025-02-23T12:00:00Z</dcterms:modified>
  <cp:category/>
</cp:coreProperties>
</file>